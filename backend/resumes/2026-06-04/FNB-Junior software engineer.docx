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&lt;html&gt;</w:t>
      </w:r>
    </w:p>
    <w:p>
      <w:r>
        <w:t>&lt;head&gt;</w:t>
      </w:r>
    </w:p>
    <w:p>
      <w:r>
        <w:t>&lt;title&gt;Tshepiso Tlhong – CV&lt;/title&gt;</w:t>
      </w:r>
    </w:p>
    <w:p>
      <w:r>
        <w:t>&lt;/head&gt;</w:t>
      </w:r>
    </w:p>
    <w:p>
      <w:r>
        <w:t>&lt;body&gt;</w:t>
      </w:r>
    </w:p>
    <w:p>
      <w:r>
        <w:t>&lt;h1&gt;Tshepiso Tlhong&lt;/h1&gt;</w:t>
      </w:r>
    </w:p>
    <w:p>
      <w:r>
        <w:t>&lt;p&gt;Phone: +27 658 493 253 | Email: &lt;a href="mailto:tlhongtshepiso2@gmail.com"&gt;tlhongtshepiso2@gmail.com&lt;/a&gt;&lt;/p&gt;</w:t>
      </w:r>
    </w:p>
    <w:p>
      <w:r>
        <w:t>&lt;p&gt;GitHub | LinkedIn&lt;/p&gt;</w:t>
      </w:r>
    </w:p>
    <w:p/>
    <w:p>
      <w:r>
        <w:t>&lt;h2&gt;Professional Summary&lt;/h2&gt;</w:t>
      </w:r>
    </w:p>
    <w:p>
      <w:r>
        <w:t>&lt;p&gt;Recent full‑stack developer with 1+ year of hands‑on experience building scalable web applications using Python (Flask, Django, FastAPI) and React.js. Adept at designing database‑driven features, delivering clean code, and optimizing system performance.&lt;/p&gt;</w:t>
      </w:r>
    </w:p>
    <w:p/>
    <w:p>
      <w:r>
        <w:t>&lt;h2&gt;Technical Skills&lt;/h2&gt;</w:t>
      </w:r>
    </w:p>
    <w:p>
      <w:r>
        <w:t>&lt;ul&gt;</w:t>
      </w:r>
    </w:p>
    <w:p>
      <w:r>
        <w:t>&lt;li&gt;Programming Languages: Python, JavaScript, Java&lt;/li&gt;</w:t>
      </w:r>
    </w:p>
    <w:p>
      <w:r>
        <w:t>&lt;li&gt;Frameworks: Flask, Django, FastAPI, React.js&lt;/li&gt;</w:t>
      </w:r>
    </w:p>
    <w:p>
      <w:r>
        <w:t>&lt;li&gt;Databases: MySQL, SQLite, NoSQL, Redis&lt;/li&gt;</w:t>
      </w:r>
    </w:p>
    <w:p>
      <w:r>
        <w:t>&lt;li&gt;Tools &amp; DevOps: Git, GitHub, Linux, CI/CD, Debugging&lt;/li&gt;</w:t>
      </w:r>
    </w:p>
    <w:p>
      <w:r>
        <w:t>&lt;li&gt;Hosting &amp; Deployment: Render, GitHub Pages, SA webhost&lt;/li&gt;</w:t>
      </w:r>
    </w:p>
    <w:p>
      <w:r>
        <w:t>&lt;/ul&gt;</w:t>
      </w:r>
    </w:p>
    <w:p/>
    <w:p>
      <w:r>
        <w:t>&lt;h2&gt;Experience&lt;/h2&gt;</w:t>
      </w:r>
    </w:p>
    <w:p>
      <w:r>
        <w:t>&lt;h3&gt;Full Stack Software Engineer&lt;/h3&gt;</w:t>
      </w:r>
    </w:p>
    <w:p>
      <w:r>
        <w:t>&lt;p&gt;Bank Comparison App – WethinkCode Internship&lt;/p&gt;</w:t>
      </w:r>
    </w:p>
    <w:p>
      <w:r>
        <w:t>&lt;ul&gt;</w:t>
      </w:r>
    </w:p>
    <w:p>
      <w:r>
        <w:t>&lt;li&gt;Designed and implemented a full‑stack banking platform with Flask, React, and MySQL, reducing package‑comparison time by 40% for test users.&lt;/li&gt;</w:t>
      </w:r>
    </w:p>
    <w:p>
      <w:r>
        <w:t>&lt;li&gt;Co‑authored RESTful APIs and front‑end components, improving feature delivery speed by 30% through modular architecture.&lt;/li&gt;</w:t>
      </w:r>
    </w:p>
    <w:p>
      <w:r>
        <w:t>&lt;li&gt;Maintained version control with Git and GitHub, preventing merge conflicts and ensuring 100 % build stability across sprint cycles.&lt;/li&gt;</w:t>
      </w:r>
    </w:p>
    <w:p>
      <w:r>
        <w:t>&lt;li&gt;Collaborated with a cross‑functional team of 4 to gather requirements, conduct code reviews, and perform unit and integration testing.&lt;/li&gt;</w:t>
      </w:r>
    </w:p>
    <w:p>
      <w:r>
        <w:t>&lt;/ul&gt;</w:t>
      </w:r>
    </w:p>
    <w:p/>
    <w:p>
      <w:r>
        <w:t>&lt;h3&gt;Key Projects&lt;/h3&gt;</w:t>
      </w:r>
    </w:p>
    <w:p>
      <w:r>
        <w:t>&lt;h4&gt;Church Website&lt;/h4&gt;</w:t>
      </w:r>
    </w:p>
    <w:p>
      <w:r>
        <w:t>&lt;ul&gt;</w:t>
      </w:r>
    </w:p>
    <w:p>
      <w:r>
        <w:t>&lt;li&gt;Created a responsive static site for a church organization using HTML, CSS, and JavaScript, achieving full mobile compatibility.&lt;/li&gt;</w:t>
      </w:r>
    </w:p>
    <w:p>
      <w:r>
        <w:t>&lt;li&gt;Managed stakeholder input and iterated designs based on user feedback, delivering the site on schedule.&lt;/li&gt;</w:t>
      </w:r>
    </w:p>
    <w:p>
      <w:r>
        <w:t>&lt;/ul&gt;</w:t>
      </w:r>
    </w:p>
    <w:p/>
    <w:p>
      <w:r>
        <w:t>&lt;h2&gt;Education&lt;/h2&gt;</w:t>
      </w:r>
    </w:p>
    <w:p>
      <w:r>
        <w:t>&lt;ul&gt;</w:t>
      </w:r>
    </w:p>
    <w:p>
      <w:r>
        <w:t>&lt;li&gt;Software Engineering Diploma, WethinkCode – Expected Dec 2026&lt;/li&gt;</w:t>
      </w:r>
    </w:p>
    <w:p>
      <w:r>
        <w:t>&lt;li&gt;Software Engineering Certification, African Leadership X – Jan 2025&lt;/li&gt;</w:t>
      </w:r>
    </w:p>
    <w:p>
      <w:r>
        <w:t>&lt;li&gt;High School, Hoerskool Die Burger&lt;/li&gt;</w:t>
      </w:r>
    </w:p>
    <w:p>
      <w:r>
        <w:t>&lt;/ul&gt;</w:t>
      </w:r>
    </w:p>
    <w:p>
      <w:r>
        <w:t>&lt;/body&gt;</w:t>
      </w:r>
    </w:p>
    <w:p>
      <w:r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