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```html</w:t>
      </w:r>
    </w:p>
    <w:p>
      <w:pPr>
        <w:pStyle w:val="Heading1"/>
      </w:pPr>
      <w:r>
        <w:t>Tshepiso Tlhong – Software Developer</w:t>
      </w:r>
    </w:p>
    <w:p/>
    <w:p>
      <w:r>
        <w:t>&lt;p&gt;Phone: +27 658 493 253 | Email: &lt;a href="mailto:tlhongtshepiso2@gmail.com"&gt;tlhongtshepiso2@gmail.com&lt;/a&gt;&lt;/p&gt;</w:t>
      </w:r>
    </w:p>
    <w:p>
      <w:r>
        <w:t>&lt;p&gt;GitHub: &lt;a href="https://github.com/tshepiso"&gt;https://github.com/tshepiso&lt;/a&gt; | LinkedIn: &lt;a href="https://www.linkedin.com/in/tshepiso/"&gt;https://www.linkedin.com/in/tshepiso/&lt;/a&gt;&lt;/p&gt;</w:t>
      </w:r>
    </w:p>
    <w:p/>
    <w:p>
      <w:r>
        <w:t>&lt;h2&gt;Professional Summary&lt;/h2&gt;</w:t>
      </w:r>
    </w:p>
    <w:p>
      <w:r>
        <w:t>&lt;p&gt;3+ years of full‑stack development experience specializing in Python, JavaScript, and React. Proven track record of delivering clean, well‑documented code and efficient systems for non‑profit and commercial projects.&lt;/p&gt;</w:t>
      </w:r>
    </w:p>
    <w:p/>
    <w:p>
      <w:r>
        <w:t>&lt;h2&gt;Technical Skills&lt;/h2&gt;</w:t>
      </w:r>
    </w:p>
    <w:p>
      <w:r>
        <w:t>&lt;ul&gt;</w:t>
      </w:r>
    </w:p>
    <w:p>
      <w:r>
        <w:t>&lt;li&gt;Programming Languages: Python, JavaScript, Java&lt;/li&gt;</w:t>
      </w:r>
    </w:p>
    <w:p>
      <w:r>
        <w:t>&lt;li&gt;Web Frameworks: Flask, Django, FastAPI, React&lt;/li&gt;</w:t>
      </w:r>
    </w:p>
    <w:p>
      <w:r>
        <w:t>&lt;li&gt;Databases: MySQL, SQLite, NoSQL, Redis&lt;/li&gt;</w:t>
      </w:r>
    </w:p>
    <w:p>
      <w:r>
        <w:t>&lt;li&gt;Frontend: HTML, CSS, React.js&lt;/li&gt;</w:t>
      </w:r>
    </w:p>
    <w:p>
      <w:r>
        <w:t>&lt;li&gt;Tools &amp; DevOps: Git, GitHub, Linux, Debugging, SA Webhost, Render, GitHub Pages&lt;/li&gt;</w:t>
      </w:r>
    </w:p>
    <w:p>
      <w:r>
        <w:t>&lt;/ul&gt;</w:t>
      </w:r>
    </w:p>
    <w:p/>
    <w:p>
      <w:r>
        <w:t>&lt;h2&gt;Experience&lt;/h2&gt;</w:t>
      </w:r>
    </w:p>
    <w:p>
      <w:r>
        <w:t>&lt;p&gt;&lt;strong&gt;Full‑Stack Software Engineer&lt;/strong&gt;&lt;/p&gt;</w:t>
      </w:r>
    </w:p>
    <w:p>
      <w:r>
        <w:t>&lt;ul&gt;</w:t>
      </w:r>
    </w:p>
    <w:p>
      <w:r>
        <w:t>&lt;li&gt;Architected a comprehensive bank package comparison platform using Python, Flask, React, and MySQL, reducing comparison time by 40% for test users.&lt;/li&gt;</w:t>
      </w:r>
    </w:p>
    <w:p>
      <w:r>
        <w:t>&lt;li&gt;Led a four‑member team to deliver a full‑stack banking application, coordinating design, implementation, and testing phases.&lt;/li&gt;</w:t>
      </w:r>
    </w:p>
    <w:p>
      <w:r>
        <w:t>&lt;li&gt;Maintained version control integrity with Git and GitHub, achieving 0% merge conflicts during collaborative sprints.&lt;/li&gt;</w:t>
      </w:r>
    </w:p>
    <w:p>
      <w:r>
        <w:t>&lt;/ul&gt;</w:t>
      </w:r>
    </w:p>
    <w:p/>
    <w:p>
      <w:r>
        <w:t>&lt;h3&gt;Key Projects&lt;/h3&gt;</w:t>
      </w:r>
    </w:p>
    <w:p>
      <w:r>
        <w:t>&lt;ul&gt;</w:t>
      </w:r>
    </w:p>
    <w:p>
      <w:r>
        <w:t>&lt;li&gt;Developed and deployed a fully responsive static website for a church organization, managing stakeholder requirements and ensuring 100% mobile compatibility.&lt;/li&gt;</w:t>
      </w:r>
    </w:p>
    <w:p>
      <w:r>
        <w:t>&lt;li&gt;Delivered a real‑world static site for a non‑profit, emphasizing clean code, documentation, and system efficiency.&lt;/li&gt;</w:t>
      </w:r>
    </w:p>
    <w:p>
      <w:r>
        <w:t>&lt;/ul&gt;</w:t>
      </w:r>
    </w:p>
    <w:p/>
    <w:p>
      <w:r>
        <w:t>&lt;h2&gt;Education&lt;/h2&gt;</w:t>
      </w:r>
    </w:p>
    <w:p>
      <w:r>
        <w:t>&lt;ul&gt;</w:t>
      </w:r>
    </w:p>
    <w:p>
      <w:r>
        <w:t>&lt;li&gt;Software Engineering Diploma, WethinkCode – Expected completion: December 2026&lt;/li&gt;</w:t>
      </w:r>
    </w:p>
    <w:p>
      <w:r>
        <w:t>&lt;li&gt;Software Engineering Certification, African Leadership X (ALX) – Completed January 2025&lt;/li&gt;</w:t>
      </w:r>
    </w:p>
    <w:p>
      <w:r>
        <w:t>&lt;li&gt;High School Diploma, Hoerskool Die Burger&lt;/li&gt;</w:t>
      </w:r>
    </w:p>
    <w:p>
      <w:r>
        <w:t>&lt;/ul&gt;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